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B96A0C"/>
          <w:sz w:val="18"/>
          <w:spacing w:val="40"/>
        </w:rPr>
        <w:t>WARPED PINBALL  ·  SETUP GUIDE</w:t>
      </w:r>
    </w:p>
    <w:p>
      <w:pPr>
        <w:spacing w:after="40"/>
      </w:pPr>
      <w:r>
        <w:rPr>
          <w:b/>
          <w:color w:val="1B1D23"/>
          <w:sz w:val="60"/>
        </w:rPr>
        <w:t>Get Trench Coat</w:t>
      </w:r>
    </w:p>
    <w:p>
      <w:pPr>
        <w:spacing w:after="280"/>
      </w:pPr>
      <w:r>
        <w:rPr>
          <w:color w:val="565A66"/>
          <w:sz w:val="24"/>
        </w:rPr>
        <w:t>Trench Coat reprograms the operating system and application software on any Vector board. Download the app for your computer, then follow the steps below to get started.</w:t>
      </w:r>
    </w:p>
    <w:p>
      <w:pPr>
        <w:pStyle w:val="Heading1"/>
      </w:pPr>
      <w:r>
        <w:rPr>
          <w:color w:val="1B1D23"/>
        </w:rPr>
        <w:t>Step 1  —  Download the file for your computer</w:t>
      </w:r>
    </w:p>
    <w:p>
      <w:pPr>
        <w:spacing w:after="200"/>
      </w:pPr>
      <w:r>
        <w:rPr>
          <w:color w:val="565A66"/>
        </w:rPr>
        <w:t>Pick the one that matches your machine and click its link. That's the whole app — one file, nothing to install.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Your computer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Who it's for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Download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1"/>
              </w:rPr>
              <w:t>Windows</w:t>
            </w:r>
          </w:p>
        </w:tc>
        <w:tc>
          <w:tcPr>
            <w:tcW w:type="dxa" w:w="2880"/>
          </w:tcPr>
          <w:p>
            <w:r>
              <w:rPr>
                <w:color w:val="565A66"/>
                <w:sz w:val="20"/>
              </w:rPr>
              <w:t>Any Windows 10 or 11 PC.</w:t>
            </w:r>
          </w:p>
        </w:tc>
        <w:tc>
          <w:tcPr>
            <w:tcW w:type="dxa" w:w="2880"/>
          </w:tcPr>
          <w:p>
            <w:hyperlink r:id="rId9">
              <w:r>
                <w:rPr>
                  <w:color w:val="B96A0C"/>
                  <w:u w:val="single"/>
                  <w:b/>
                </w:rPr>
                <w:t>Download ↓</w:t>
              </w:r>
            </w:hyperlink>
          </w:p>
          <w:p>
            <w:r>
              <w:rPr>
                <w:rFonts w:ascii="Consolas" w:hAnsi="Consolas"/>
                <w:color w:val="565A66"/>
                <w:sz w:val="17"/>
              </w:rPr>
              <w:t>TrenchCoat-windows.exe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1"/>
              </w:rPr>
              <w:t>Mac – Apple Silicon</w:t>
            </w:r>
          </w:p>
        </w:tc>
        <w:tc>
          <w:tcPr>
            <w:tcW w:type="dxa" w:w="2880"/>
          </w:tcPr>
          <w:p>
            <w:r>
              <w:rPr>
                <w:color w:val="565A66"/>
                <w:sz w:val="20"/>
              </w:rPr>
              <w:t>Newer Macs (2020 and later) with an M1, M2, M3 or M4 chip.</w:t>
            </w:r>
          </w:p>
        </w:tc>
        <w:tc>
          <w:tcPr>
            <w:tcW w:type="dxa" w:w="2880"/>
          </w:tcPr>
          <w:p>
            <w:hyperlink r:id="rId10">
              <w:r>
                <w:rPr>
                  <w:color w:val="B96A0C"/>
                  <w:u w:val="single"/>
                  <w:b/>
                </w:rPr>
                <w:t>Download ↓</w:t>
              </w:r>
            </w:hyperlink>
          </w:p>
          <w:p>
            <w:r>
              <w:rPr>
                <w:rFonts w:ascii="Consolas" w:hAnsi="Consolas"/>
                <w:color w:val="565A66"/>
                <w:sz w:val="17"/>
              </w:rPr>
              <w:t>TrenchCoat-macos-arm64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1"/>
              </w:rPr>
              <w:t>Mac – Intel</w:t>
            </w:r>
          </w:p>
        </w:tc>
        <w:tc>
          <w:tcPr>
            <w:tcW w:type="dxa" w:w="2880"/>
          </w:tcPr>
          <w:p>
            <w:r>
              <w:rPr>
                <w:color w:val="565A66"/>
                <w:sz w:val="20"/>
              </w:rPr>
              <w:t>Older Macs (before 2020) with an Intel processor.</w:t>
            </w:r>
          </w:p>
        </w:tc>
        <w:tc>
          <w:tcPr>
            <w:tcW w:type="dxa" w:w="2880"/>
          </w:tcPr>
          <w:p>
            <w:hyperlink r:id="rId11">
              <w:r>
                <w:rPr>
                  <w:color w:val="B96A0C"/>
                  <w:u w:val="single"/>
                  <w:b/>
                </w:rPr>
                <w:t>Download ↓</w:t>
              </w:r>
            </w:hyperlink>
          </w:p>
          <w:p>
            <w:r>
              <w:rPr>
                <w:rFonts w:ascii="Consolas" w:hAnsi="Consolas"/>
                <w:color w:val="565A66"/>
                <w:sz w:val="17"/>
              </w:rPr>
              <w:t>TrenchCoat-macos-x86_64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1"/>
              </w:rPr>
              <w:t>Linux</w:t>
            </w:r>
          </w:p>
        </w:tc>
        <w:tc>
          <w:tcPr>
            <w:tcW w:type="dxa" w:w="2880"/>
          </w:tcPr>
          <w:p>
            <w:r>
              <w:rPr>
                <w:color w:val="565A66"/>
                <w:sz w:val="20"/>
              </w:rPr>
              <w:t>Most 64-bit desktop Linux distributions.</w:t>
            </w:r>
          </w:p>
        </w:tc>
        <w:tc>
          <w:tcPr>
            <w:tcW w:type="dxa" w:w="2880"/>
          </w:tcPr>
          <w:p>
            <w:hyperlink r:id="rId12">
              <w:r>
                <w:rPr>
                  <w:color w:val="B96A0C"/>
                  <w:u w:val="single"/>
                  <w:b/>
                </w:rPr>
                <w:t>Download ↓</w:t>
              </w:r>
            </w:hyperlink>
          </w:p>
          <w:p>
            <w:r>
              <w:rPr>
                <w:rFonts w:ascii="Consolas" w:hAnsi="Consolas"/>
                <w:color w:val="565A66"/>
                <w:sz w:val="17"/>
              </w:rPr>
              <w:t>TrenchCoat-linux</w:t>
            </w:r>
          </w:p>
        </w:tc>
      </w:tr>
    </w:tbl>
    <w:p>
      <w:pPr>
        <w:spacing w:after="80" w:before="0"/>
      </w:pPr>
    </w:p>
    <w:p>
      <w:pPr>
        <w:shd w:val="clear" w:fill="E2EAF0"/>
        <w:spacing w:before="80" w:after="280"/>
      </w:pPr>
      <w:r>
        <w:rPr>
          <w:b/>
          <w:color w:val="35607F"/>
        </w:rPr>
        <w:t xml:space="preserve">Not sure which Mac?  </w:t>
      </w:r>
      <w:r>
        <w:rPr>
          <w:sz w:val="21"/>
        </w:rPr>
        <w:t>Click the Apple menu (top-left) → About This Mac. If it lists a chip named Apple M1/M2/M3/M4, choose Apple Silicon. If it says Intel, choose Intel.</w:t>
      </w:r>
    </w:p>
    <w:p>
      <w:pPr>
        <w:pStyle w:val="Heading1"/>
      </w:pPr>
      <w:r>
        <w:rPr>
          <w:color w:val="1B1D23"/>
        </w:rPr>
        <w:t>Step 2  —  Open it the first time</w:t>
      </w:r>
    </w:p>
    <w:p>
      <w:pPr>
        <w:spacing w:after="240"/>
      </w:pPr>
      <w:r>
        <w:rPr>
          <w:color w:val="565A66"/>
        </w:rPr>
        <w:t>Your computer will warn you the first time you run it, because this app isn't registered with Microsoft or Apple. It's safe — you just need to tell your system to allow it. You only do this once.</w:t>
      </w:r>
    </w:p>
    <w:p>
      <w:pPr>
        <w:spacing w:before="120" w:after="80"/>
      </w:pPr>
      <w:r>
        <w:rPr>
          <w:b/>
          <w:color w:val="1B1D23"/>
          <w:sz w:val="26"/>
        </w:rPr>
        <w:t>Windows</w:t>
      </w:r>
    </w:p>
    <w:p>
      <w:pPr>
        <w:pStyle w:val="ListNumber"/>
      </w:pPr>
      <w:r>
        <w:t>Double-click TrenchCoat-windows.exe in your Downloads folder.</w:t>
      </w:r>
    </w:p>
    <w:p>
      <w:pPr>
        <w:pStyle w:val="ListNumber"/>
      </w:pPr>
      <w:r>
        <w:t>A blue box says “Windows protected your PC.” Click the small More info link.</w:t>
      </w:r>
    </w:p>
    <w:p>
      <w:pPr>
        <w:pStyle w:val="ListNumber"/>
      </w:pPr>
      <w:r>
        <w:t>A new button appears — click Run anyway.</w:t>
      </w:r>
    </w:p>
    <w:p>
      <w:pPr>
        <w:shd w:val="clear" w:fill="F6E7DF"/>
        <w:spacing w:before="80" w:after="240"/>
        <w:pBdr>
          <w:left w:val="single" w:sz="24" w:space="8" w:color="B24A22"/>
        </w:pBdr>
      </w:pPr>
      <w:r>
        <w:rPr>
          <w:b/>
          <w:color w:val="B24A22"/>
        </w:rPr>
        <w:t xml:space="preserve">Heads up:  </w:t>
      </w:r>
      <w:r>
        <w:rPr>
          <w:sz w:val="21"/>
        </w:rPr>
        <w:t>A black command window opens when it runs — that's normal, that's the app.</w:t>
      </w:r>
    </w:p>
    <w:p>
      <w:pPr>
        <w:spacing w:before="120" w:after="80"/>
      </w:pPr>
      <w:r>
        <w:rPr>
          <w:b/>
          <w:color w:val="1B1D23"/>
          <w:sz w:val="26"/>
        </w:rPr>
        <w:t>Mac  (both Apple Silicon &amp; Intel)</w:t>
      </w:r>
    </w:p>
    <w:p>
      <w:pPr>
        <w:pStyle w:val="ListNumber"/>
      </w:pPr>
      <w:r>
        <w:t>Find the downloaded file in Finder (usually your Downloads folder).</w:t>
      </w:r>
    </w:p>
    <w:p>
      <w:pPr>
        <w:pStyle w:val="ListNumber"/>
      </w:pPr>
      <w:r>
        <w:t>Right-click the file (or hold Control and click) and choose Open.</w:t>
      </w:r>
    </w:p>
    <w:p>
      <w:pPr>
        <w:pStyle w:val="ListNumber"/>
      </w:pPr>
      <w:r>
        <w:t>A warning appears — this time it includes an Open button. Click it.</w:t>
      </w:r>
    </w:p>
    <w:p>
      <w:pPr>
        <w:shd w:val="clear" w:fill="F6E7DF"/>
        <w:spacing w:before="80" w:after="240"/>
        <w:pBdr>
          <w:left w:val="single" w:sz="24" w:space="8" w:color="B24A22"/>
        </w:pBdr>
      </w:pPr>
      <w:r>
        <w:rPr>
          <w:b/>
          <w:color w:val="B24A22"/>
        </w:rPr>
        <w:t xml:space="preserve">If it's blocked:  </w:t>
      </w:r>
      <w:r>
        <w:rPr>
          <w:sz w:val="21"/>
        </w:rPr>
        <w:t>On the newest macOS, double-click once, then go to Apple menu → System Settings → Privacy &amp; Security, scroll down, and click Open Anyway. It runs in the Terminal app — that's expected.</w:t>
      </w:r>
    </w:p>
    <w:p>
      <w:pPr>
        <w:spacing w:before="120" w:after="80"/>
      </w:pPr>
      <w:r>
        <w:rPr>
          <w:b/>
          <w:color w:val="1B1D23"/>
          <w:sz w:val="26"/>
        </w:rPr>
        <w:t>Linux</w:t>
      </w:r>
    </w:p>
    <w:p>
      <w:pPr>
        <w:pStyle w:val="ListNumber"/>
      </w:pPr>
      <w:r>
        <w:t>Open a terminal in the folder where you downloaded the file.</w:t>
      </w:r>
    </w:p>
    <w:p>
      <w:pPr>
        <w:pStyle w:val="ListNumber"/>
      </w:pPr>
      <w:r>
        <w:t>Make it runnable:  chmod +x TrenchCoat-linux</w:t>
      </w:r>
    </w:p>
    <w:p>
      <w:pPr>
        <w:pStyle w:val="ListNumber"/>
      </w:pPr>
      <w:r>
        <w:t>Run it:  ./TrenchCoat-linux</w:t>
      </w:r>
    </w:p>
    <w:p>
      <w:pPr>
        <w:spacing w:after="80" w:before="0"/>
      </w:pPr>
    </w:p>
    <w:p>
      <w:pPr>
        <w:pStyle w:val="Heading1"/>
      </w:pPr>
      <w:r>
        <w:rPr>
          <w:color w:val="1B1D23"/>
        </w:rPr>
        <w:t>Step 3  —  Plug in your Vector board</w:t>
      </w:r>
    </w:p>
    <w:p>
      <w:pPr>
        <w:spacing w:after="200"/>
      </w:pPr>
      <w:r>
        <w:rPr>
          <w:color w:val="565A66"/>
        </w:rPr>
        <w:t>With the app open, connect the Vector board so it can be programmed. This part is easy — but read the warning first.</w:t>
      </w:r>
    </w:p>
    <w:p>
      <w:pPr>
        <w:shd w:val="clear" w:fill="F6E7DF"/>
        <w:spacing w:before="80" w:after="0"/>
        <w:pBdr>
          <w:left w:val="single" w:sz="24" w:space="8" w:color="B24A22"/>
        </w:pBdr>
      </w:pPr>
      <w:r>
        <w:rPr>
          <w:b/>
          <w:color w:val="B24A22"/>
          <w:sz w:val="26"/>
        </w:rPr>
        <w:t>⚠  LEAVE THE PINBALL MACHINE OFF</w:t>
      </w:r>
    </w:p>
    <w:p>
      <w:pPr>
        <w:shd w:val="clear" w:fill="F6E7DF"/>
        <w:spacing w:after="240"/>
        <w:pBdr>
          <w:left w:val="single" w:sz="24" w:space="8" w:color="B24A22"/>
        </w:pBdr>
      </w:pPr>
      <w:r>
        <w:rPr>
          <w:b/>
          <w:sz w:val="22"/>
        </w:rPr>
        <w:t>Do NOT turn the pinball machine on. It must stay powered off the entire time you use Trench Coat.</w:t>
      </w:r>
    </w:p>
    <w:p>
      <w:pPr>
        <w:pStyle w:val="ListNumber"/>
      </w:pPr>
      <w:r>
        <w:t>Leave the pinball machine turned OFF. You do NOT need to remove the Vector board from the machine — just leave it where it is.</w:t>
      </w:r>
    </w:p>
    <w:p>
      <w:pPr>
        <w:pStyle w:val="ListNumber"/>
      </w:pPr>
      <w:r>
        <w:t>Using a USB cable, plug the Vector board directly into your computer (PC, Mac, or Linux).</w:t>
      </w:r>
    </w:p>
    <w:p>
      <w:pPr>
        <w:pStyle w:val="ListNumber"/>
      </w:pPr>
      <w:r>
        <w:t>The app will detect the board. Follow the on-screen prompts to select your board type.</w:t>
      </w:r>
    </w:p>
    <w:p>
      <w:pPr>
        <w:shd w:val="clear" w:fill="F6E7DF"/>
        <w:spacing w:before="80" w:after="240"/>
        <w:pBdr>
          <w:left w:val="single" w:sz="24" w:space="8" w:color="B24A22"/>
        </w:pBdr>
      </w:pPr>
      <w:r>
        <w:rPr>
          <w:b/>
          <w:color w:val="B24A22"/>
        </w:rPr>
        <w:t xml:space="preserve">Reminder:  </w:t>
      </w:r>
      <w:r>
        <w:rPr>
          <w:sz w:val="21"/>
        </w:rPr>
        <w:t>The Vector board is powered through the USB cable from your computer, so the pinball machine never needs to be switched on.</w:t>
      </w:r>
    </w:p>
    <w:p>
      <w:pPr>
        <w:spacing w:after="120" w:before="0"/>
      </w:pPr>
    </w:p>
    <w:p>
      <w:r>
        <w:rPr>
          <w:color w:val="565A66"/>
        </w:rPr>
        <w:t xml:space="preserve">Trouble downloading?  </w:t>
      </w:r>
      <w:hyperlink r:id="rId13">
        <w:r>
          <w:rPr>
            <w:color w:val="B96A0C"/>
            <w:u w:val="single"/>
          </w:rPr>
          <w:t>All files also live on the official releases page.</w:t>
        </w:r>
      </w:hyperlink>
    </w:p>
    <w:p>
      <w:r>
        <w:rPr>
          <w:color w:val="565A66"/>
          <w:sz w:val="19"/>
        </w:rPr>
        <w:t>Trench Coat is open-source and not code-signed, which is why your computer shows a first-run warning. The download links above always give you the latest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1D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warped-pinball/trench-coat/releases/latest/download/TrenchCoat-windows.exe" TargetMode="External"/><Relationship Id="rId10" Type="http://schemas.openxmlformats.org/officeDocument/2006/relationships/hyperlink" Target="https://github.com/warped-pinball/trench-coat/releases/latest/download/TrenchCoat-macos-arm64" TargetMode="External"/><Relationship Id="rId11" Type="http://schemas.openxmlformats.org/officeDocument/2006/relationships/hyperlink" Target="https://github.com/warped-pinball/trench-coat/releases/latest/download/TrenchCoat-macos-x86_64" TargetMode="External"/><Relationship Id="rId12" Type="http://schemas.openxmlformats.org/officeDocument/2006/relationships/hyperlink" Target="https://github.com/warped-pinball/trench-coat/releases/latest/download/TrenchCoat-linux" TargetMode="External"/><Relationship Id="rId13" Type="http://schemas.openxmlformats.org/officeDocument/2006/relationships/hyperlink" Target="https://github.com/warped-pinball/trench-coat/releases/lat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